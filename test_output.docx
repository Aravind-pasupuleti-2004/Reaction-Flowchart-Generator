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</w:rPr>
        <w:drawing>
          <wp:inline xmlns:a="http://schemas.openxmlformats.org/drawingml/2006/main" xmlns:pic="http://schemas.openxmlformats.org/drawingml/2006/picture">
            <wp:extent cx="7473315" cy="5284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73315" cy="52846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10" w:h="16850"/>
      <w:pgMar w:top="160" w:right="141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